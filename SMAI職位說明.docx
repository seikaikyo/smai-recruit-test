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SMAI 技術人才招募 - 職位說明</w:t>
      </w:r>
    </w:p>
    <w:p>
      <w:pPr>
        <w:pStyle w:val="Heading1"/>
      </w:pPr>
      <w:r>
        <w:t>1. Vue 前端工程師</w:t>
      </w:r>
    </w:p>
    <w:p>
      <w:r>
        <w:t>技術棧: Vue 3, Tailwind CSS, DaisyUI</w:t>
      </w:r>
    </w:p>
    <w:p>
      <w:r>
        <w:t>參與專案: GHG, MIDS, SSO, VAC, SMAI_8D, smai-process-vision, smai-ui</w:t>
      </w:r>
    </w:p>
    <w:p>
      <w:pPr>
        <w:pStyle w:val="Heading2"/>
      </w:pPr>
      <w:r>
        <w:t>工作內容</w:t>
      </w:r>
    </w:p>
    <w:p>
      <w:r>
        <w:t>• 使用 Vue 3 Composition API 開發企業級應用</w:t>
      </w:r>
    </w:p>
    <w:p>
      <w:r>
        <w:t>• 與 UI/UX 設計師協作，實現響應式介面</w:t>
      </w:r>
    </w:p>
    <w:p>
      <w:r>
        <w:t>• 串接 RESTful API，處理前後端資料交換</w:t>
      </w:r>
    </w:p>
    <w:p>
      <w:r>
        <w:t>• 維護現有專案，優化效能與使用者體驗</w:t>
      </w:r>
    </w:p>
    <w:p>
      <w:pPr>
        <w:pStyle w:val="Heading2"/>
      </w:pPr>
      <w:r>
        <w:t>必備條件</w:t>
      </w:r>
    </w:p>
    <w:p>
      <w:r>
        <w:t>• 熟悉 Vue 3、Tailwind CSS</w:t>
      </w:r>
    </w:p>
    <w:p>
      <w:r>
        <w:t>• 了解 Git 版本控制</w:t>
      </w:r>
    </w:p>
    <w:p>
      <w:r>
        <w:t>• 具備基本的 API 串接經驗</w:t>
      </w:r>
    </w:p>
    <w:p>
      <w:pPr>
        <w:pStyle w:val="Heading2"/>
      </w:pPr>
      <w:r>
        <w:t>加分條件</w:t>
      </w:r>
    </w:p>
    <w:p>
      <w:r>
        <w:t>• 有 DaisyUI、Shoelace 等 UI 框架經驗</w:t>
      </w:r>
    </w:p>
    <w:p>
      <w:r>
        <w:t>• 了解 TypeScript</w:t>
      </w:r>
    </w:p>
    <w:p>
      <w:r>
        <w:t>• 有 AI 輔助開發經驗</w:t>
      </w:r>
    </w:p>
    <w:p/>
    <w:p>
      <w:pPr>
        <w:pStyle w:val="Heading1"/>
      </w:pPr>
      <w:r>
        <w:t>2. 全端工程師 (Vite)</w:t>
      </w:r>
    </w:p>
    <w:p>
      <w:r>
        <w:t>技術棧: Vite, Shoelace, Prisma, PostgreSQL</w:t>
      </w:r>
    </w:p>
    <w:p>
      <w:r>
        <w:t>參與專案: MSW, EAP, RMS, BPM, RFID, MCS</w:t>
      </w:r>
    </w:p>
    <w:p>
      <w:pPr>
        <w:pStyle w:val="Heading2"/>
      </w:pPr>
      <w:r>
        <w:t>工作內容</w:t>
      </w:r>
    </w:p>
    <w:p>
      <w:r>
        <w:t>• 負責前後端功能開發與整合</w:t>
      </w:r>
    </w:p>
    <w:p>
      <w:r>
        <w:t>• 設計資料庫 Schema，使用 Prisma ORM</w:t>
      </w:r>
    </w:p>
    <w:p>
      <w:r>
        <w:t>• 開發 RESTful API 並撰寫文件</w:t>
      </w:r>
    </w:p>
    <w:p>
      <w:r>
        <w:t>• 參與系統架構設計與技術選型</w:t>
      </w:r>
    </w:p>
    <w:p>
      <w:pPr>
        <w:pStyle w:val="Heading2"/>
      </w:pPr>
      <w:r>
        <w:t>必備條件</w:t>
      </w:r>
    </w:p>
    <w:p>
      <w:r>
        <w:t>• 熟悉 JavaScript/TypeScript</w:t>
      </w:r>
    </w:p>
    <w:p>
      <w:r>
        <w:t>• 了解 SQL 資料庫操作</w:t>
      </w:r>
    </w:p>
    <w:p>
      <w:r>
        <w:t>• 具備前後端整合經驗</w:t>
      </w:r>
    </w:p>
    <w:p>
      <w:pPr>
        <w:pStyle w:val="Heading2"/>
      </w:pPr>
      <w:r>
        <w:t>加分條件</w:t>
      </w:r>
    </w:p>
    <w:p>
      <w:r>
        <w:t>• 有 Prisma、PostgreSQL 經驗</w:t>
      </w:r>
    </w:p>
    <w:p>
      <w:r>
        <w:t>• 了解 Docker 容器化</w:t>
      </w:r>
    </w:p>
    <w:p>
      <w:r>
        <w:t>• 有 CI/CD 經驗</w:t>
      </w:r>
    </w:p>
    <w:p/>
    <w:p>
      <w:pPr>
        <w:pStyle w:val="Heading1"/>
      </w:pPr>
      <w:r>
        <w:t>3. Angular 工程師</w:t>
      </w:r>
    </w:p>
    <w:p>
      <w:r>
        <w:t>技術棧: Angular 21, PrimeNG, TypeScript</w:t>
      </w:r>
    </w:p>
    <w:p>
      <w:r>
        <w:t>參與專案: MES</w:t>
      </w:r>
    </w:p>
    <w:p>
      <w:pPr>
        <w:pStyle w:val="Heading2"/>
      </w:pPr>
      <w:r>
        <w:t>工作內容</w:t>
      </w:r>
    </w:p>
    <w:p>
      <w:r>
        <w:t>• 開發 MES 製造執行系統前端</w:t>
      </w:r>
    </w:p>
    <w:p>
      <w:r>
        <w:t>• 使用 Angular 21 + PrimeNG 建構企業應用</w:t>
      </w:r>
    </w:p>
    <w:p>
      <w:r>
        <w:t>• 與後端團隊協作，整合 API</w:t>
      </w:r>
    </w:p>
    <w:p>
      <w:r>
        <w:t>• 參與 Code Review，維護程式碼品質</w:t>
      </w:r>
    </w:p>
    <w:p>
      <w:pPr>
        <w:pStyle w:val="Heading2"/>
      </w:pPr>
      <w:r>
        <w:t>必備條件</w:t>
      </w:r>
    </w:p>
    <w:p>
      <w:r>
        <w:t>• 熟悉 Angular 框架（版本 15+）</w:t>
      </w:r>
    </w:p>
    <w:p>
      <w:r>
        <w:t>• 精通 TypeScript</w:t>
      </w:r>
    </w:p>
    <w:p>
      <w:r>
        <w:t>• 了解 RxJS 響應式程式設計</w:t>
      </w:r>
    </w:p>
    <w:p>
      <w:pPr>
        <w:pStyle w:val="Heading2"/>
      </w:pPr>
      <w:r>
        <w:t>加分條件</w:t>
      </w:r>
    </w:p>
    <w:p>
      <w:r>
        <w:t>• 有 PrimeNG 經驗</w:t>
      </w:r>
    </w:p>
    <w:p>
      <w:r>
        <w:t>• 了解製造業 MES 系統</w:t>
      </w:r>
    </w:p>
    <w:p>
      <w:r>
        <w:t>• 有 Signals 經驗</w:t>
      </w:r>
    </w:p>
    <w:p/>
    <w:p>
      <w:pPr>
        <w:pStyle w:val="Heading1"/>
      </w:pPr>
      <w:r>
        <w:t>4. Python 後端工程師</w:t>
      </w:r>
    </w:p>
    <w:p>
      <w:r>
        <w:t>技術棧: FastAPI, SQLModel, PostgreSQL</w:t>
      </w:r>
    </w:p>
    <w:p>
      <w:r>
        <w:t>參與專案: smai-mcp-center, API_Center</w:t>
      </w:r>
    </w:p>
    <w:p>
      <w:pPr>
        <w:pStyle w:val="Heading2"/>
      </w:pPr>
      <w:r>
        <w:t>工作內容</w:t>
      </w:r>
    </w:p>
    <w:p>
      <w:r>
        <w:t>• 使用 FastAPI 開發高效能 API</w:t>
      </w:r>
    </w:p>
    <w:p>
      <w:r>
        <w:t>• 設計資料庫模型，優化查詢效能</w:t>
      </w:r>
    </w:p>
    <w:p>
      <w:r>
        <w:t>• 實作驗證授權機制</w:t>
      </w:r>
    </w:p>
    <w:p>
      <w:r>
        <w:t>• 撰寫單元測試與 API 文件</w:t>
      </w:r>
    </w:p>
    <w:p>
      <w:pPr>
        <w:pStyle w:val="Heading2"/>
      </w:pPr>
      <w:r>
        <w:t>必備條件</w:t>
      </w:r>
    </w:p>
    <w:p>
      <w:r>
        <w:t>• 熟悉 Python 3.10+</w:t>
      </w:r>
    </w:p>
    <w:p>
      <w:r>
        <w:t>• 了解 RESTful API 設計原則</w:t>
      </w:r>
    </w:p>
    <w:p>
      <w:r>
        <w:t>• 具備 SQL 資料庫經驗</w:t>
      </w:r>
    </w:p>
    <w:p>
      <w:pPr>
        <w:pStyle w:val="Heading2"/>
      </w:pPr>
      <w:r>
        <w:t>加分條件</w:t>
      </w:r>
    </w:p>
    <w:p>
      <w:r>
        <w:t>• 有 FastAPI、SQLModel 經驗</w:t>
      </w:r>
    </w:p>
    <w:p>
      <w:r>
        <w:t>• 了解 OAuth2、JWT</w:t>
      </w:r>
    </w:p>
    <w:p>
      <w:r>
        <w:t>• 有 Docker 部署經驗</w:t>
      </w:r>
    </w:p>
    <w:p/>
    <w:p>
      <w:pPr>
        <w:pStyle w:val="Heading1"/>
      </w:pPr>
      <w:r>
        <w:t>5. AI/ML 工程師</w:t>
      </w:r>
    </w:p>
    <w:p>
      <w:r>
        <w:t>技術棧: YOLO11, OpenCV, PyTorch</w:t>
      </w:r>
    </w:p>
    <w:p>
      <w:r>
        <w:t>參與專案: AOI-8D, smai-process-vision, VisionAI</w:t>
      </w:r>
    </w:p>
    <w:p>
      <w:pPr>
        <w:pStyle w:val="Heading2"/>
      </w:pPr>
      <w:r>
        <w:t>工作內容</w:t>
      </w:r>
    </w:p>
    <w:p>
      <w:r>
        <w:t>• 開發電腦視覺 AI 應用（AOI 瑕疵檢測）</w:t>
      </w:r>
    </w:p>
    <w:p>
      <w:r>
        <w:t>• 訓練與優化 YOLO 物件偵測模型</w:t>
      </w:r>
    </w:p>
    <w:p>
      <w:r>
        <w:t>• 處理影像資料集，進行資料增強</w:t>
      </w:r>
    </w:p>
    <w:p>
      <w:r>
        <w:t>• 部署模型至邊緣裝置</w:t>
      </w:r>
    </w:p>
    <w:p>
      <w:pPr>
        <w:pStyle w:val="Heading2"/>
      </w:pPr>
      <w:r>
        <w:t>必備條件</w:t>
      </w:r>
    </w:p>
    <w:p>
      <w:r>
        <w:t>• 熟悉 Python、PyTorch/TensorFlow</w:t>
      </w:r>
    </w:p>
    <w:p>
      <w:r>
        <w:t>• 了解電腦視覺基礎概念</w:t>
      </w:r>
    </w:p>
    <w:p>
      <w:r>
        <w:t>• 具備模型訓練經驗</w:t>
      </w:r>
    </w:p>
    <w:p>
      <w:pPr>
        <w:pStyle w:val="Heading2"/>
      </w:pPr>
      <w:r>
        <w:t>加分條件</w:t>
      </w:r>
    </w:p>
    <w:p>
      <w:r>
        <w:t>• 有 YOLO 系列經驗</w:t>
      </w:r>
    </w:p>
    <w:p>
      <w:r>
        <w:t>• 了解 OpenCV 影像處理</w:t>
      </w:r>
    </w:p>
    <w:p>
      <w:r>
        <w:t>• 有邊緣運算部署經驗</w:t>
      </w:r>
    </w:p>
    <w:p/>
    <w:p>
      <w:pPr>
        <w:pStyle w:val="Heading1"/>
      </w:pPr>
      <w:r>
        <w:t>6. DevOps 工程師</w:t>
      </w:r>
    </w:p>
    <w:p>
      <w:r>
        <w:t>技術棧: Docker, Shell, Python CLI</w:t>
      </w:r>
    </w:p>
    <w:p>
      <w:r>
        <w:t>參與專案: dash-devtools, git-security-hooks, SSL</w:t>
      </w:r>
    </w:p>
    <w:p>
      <w:pPr>
        <w:pStyle w:val="Heading2"/>
      </w:pPr>
      <w:r>
        <w:t>工作內容</w:t>
      </w:r>
    </w:p>
    <w:p>
      <w:r>
        <w:t>• 建置與維護 CI/CD Pipeline</w:t>
      </w:r>
    </w:p>
    <w:p>
      <w:r>
        <w:t>• 開發自動化部署工具</w:t>
      </w:r>
    </w:p>
    <w:p>
      <w:r>
        <w:t>• 管理容器化環境</w:t>
      </w:r>
    </w:p>
    <w:p>
      <w:r>
        <w:t>• 監控系統效能與安全性</w:t>
      </w:r>
    </w:p>
    <w:p>
      <w:pPr>
        <w:pStyle w:val="Heading2"/>
      </w:pPr>
      <w:r>
        <w:t>必備條件</w:t>
      </w:r>
    </w:p>
    <w:p>
      <w:r>
        <w:t>• 熟悉 Linux 系統管理</w:t>
      </w:r>
    </w:p>
    <w:p>
      <w:r>
        <w:t>• 了解 Docker 容器技術</w:t>
      </w:r>
    </w:p>
    <w:p>
      <w:r>
        <w:t>• 具備 Shell Script 撰寫能力</w:t>
      </w:r>
    </w:p>
    <w:p>
      <w:pPr>
        <w:pStyle w:val="Heading2"/>
      </w:pPr>
      <w:r>
        <w:t>加分條件</w:t>
      </w:r>
    </w:p>
    <w:p>
      <w:r>
        <w:t>• 有 GitHub Actions 經驗</w:t>
      </w:r>
    </w:p>
    <w:p>
      <w:r>
        <w:t>• 了解 Kubernetes</w:t>
      </w:r>
    </w:p>
    <w:p>
      <w:r>
        <w:t>• 有 ISO 27001 相關經驗</w:t>
      </w:r>
    </w:p>
    <w:p/>
    <w:p>
      <w:pPr>
        <w:pStyle w:val="Heading1"/>
      </w:pPr>
      <w:r>
        <w:t>7. IoT 工程師</w:t>
      </w:r>
    </w:p>
    <w:p>
      <w:r>
        <w:t>技術棧: PLC/HMI, Modbus TCP, MQTT, Node-RED</w:t>
      </w:r>
    </w:p>
    <w:p>
      <w:r>
        <w:t>參與專案: WISE-IoT, ECU-4784, EdgeLink, OPC-UA</w:t>
      </w:r>
    </w:p>
    <w:p>
      <w:pPr>
        <w:pStyle w:val="Heading2"/>
      </w:pPr>
      <w:r>
        <w:t>工作內容</w:t>
      </w:r>
    </w:p>
    <w:p>
      <w:r>
        <w:t>• 整合工業設備通訊（PLC、感測器）</w:t>
      </w:r>
    </w:p>
    <w:p>
      <w:r>
        <w:t>• 開發 SCADA/HMI 人機介面</w:t>
      </w:r>
    </w:p>
    <w:p>
      <w:r>
        <w:t>• 建置 IoT 資料採集系統</w:t>
      </w:r>
    </w:p>
    <w:p>
      <w:r>
        <w:t>• 與 MES 系統整合</w:t>
      </w:r>
    </w:p>
    <w:p>
      <w:pPr>
        <w:pStyle w:val="Heading2"/>
      </w:pPr>
      <w:r>
        <w:t>必備條件</w:t>
      </w:r>
    </w:p>
    <w:p>
      <w:r>
        <w:t>• 了解工業通訊協定（Modbus、MQTT）</w:t>
      </w:r>
    </w:p>
    <w:p>
      <w:r>
        <w:t>• 具備 PLC 程式設計經驗</w:t>
      </w:r>
    </w:p>
    <w:p>
      <w:r>
        <w:t>• 熟悉電控迴路基礎</w:t>
      </w:r>
    </w:p>
    <w:p>
      <w:pPr>
        <w:pStyle w:val="Heading2"/>
      </w:pPr>
      <w:r>
        <w:t>加分條件</w:t>
      </w:r>
    </w:p>
    <w:p>
      <w:r>
        <w:t>• 有研華 WISE-IoT 平台經驗</w:t>
      </w:r>
    </w:p>
    <w:p>
      <w:r>
        <w:t>• 了解 OPC-UA</w:t>
      </w:r>
    </w:p>
    <w:p>
      <w:r>
        <w:t>• 有 Node-RED 經驗</w:t>
      </w:r>
    </w:p>
    <w:p/>
    <w:p>
      <w:pPr>
        <w:pStyle w:val="Heading1"/>
      </w:pPr>
      <w:r>
        <w:t>公司福利</w:t>
      </w:r>
    </w:p>
    <w:p>
      <w:r>
        <w:t>• 彈性工作時間</w:t>
      </w:r>
    </w:p>
    <w:p>
      <w:r>
        <w:t>• 免費午餐</w:t>
      </w:r>
    </w:p>
    <w:p>
      <w:r>
        <w:t>• 年度健康檢查</w:t>
      </w:r>
    </w:p>
    <w:p>
      <w:r>
        <w:t>• 教育訓練補助</w:t>
      </w:r>
    </w:p>
    <w:p>
      <w:r>
        <w:t>• 年終獎金</w:t>
      </w:r>
    </w:p>
    <w:p>
      <w:pPr>
        <w:pStyle w:val="Heading1"/>
      </w:pPr>
      <w:r>
        <w:t>聯絡方式</w:t>
      </w:r>
    </w:p>
    <w:p>
      <w:r>
        <w:t>請將履歷寄至: hr@yesiang.com</w:t>
      </w:r>
    </w:p>
    <w:p>
      <w:r>
        <w:t>或完成線上技術測驗: https://smai-recruit.vercel.app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